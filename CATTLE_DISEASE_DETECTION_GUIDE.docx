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Cattle Disease Detection System - Step-by-Step Guide</w:t>
      </w:r>
    </w:p>
    <w:p>
      <w:pPr>
        <w:pStyle w:val="Heading1"/>
      </w:pPr>
      <w:r>
        <w:t>What This Project Does</w:t>
      </w:r>
    </w:p>
    <w:p>
      <w:r>
        <w:t>This is an AI-powered system that automatically detects diseases in cattle from images. It can identify:</w:t>
      </w:r>
    </w:p>
    <w:p>
      <w:pPr>
        <w:pStyle w:val="ListBullet"/>
      </w:pPr>
      <w:r>
        <w:t>Dermatophilosis - Bacterial skin infection</w:t>
      </w:r>
    </w:p>
    <w:p>
      <w:pPr>
        <w:pStyle w:val="ListBullet"/>
      </w:pPr>
      <w:r>
        <w:t>FMD (Foot and Mouth Disease) - Viral disease affecting mouth &amp; hooves</w:t>
      </w:r>
    </w:p>
    <w:p>
      <w:pPr>
        <w:pStyle w:val="ListBullet"/>
      </w:pPr>
      <w:r>
        <w:t>Lumpy Skin - Viral skin disease</w:t>
      </w:r>
    </w:p>
    <w:p>
      <w:pPr>
        <w:pStyle w:val="ListBullet"/>
      </w:pPr>
      <w:r>
        <w:t>Healthy - Normal cattle (control class)</w:t>
      </w:r>
    </w:p>
    <w:p>
      <w:r>
        <w:t>The system uses 4 different AI models working together (ensemble) for high accuracy (~97-99%).</w:t>
      </w:r>
    </w:p>
    <w:p>
      <w:pPr>
        <w:pStyle w:val="Heading1"/>
      </w:pPr>
      <w:r>
        <w:t>Quick Start (If You Just Want to Use It)</w:t>
      </w:r>
    </w:p>
    <w:p>
      <w:r>
        <w:t>If you already have the trained models and just want to predict diseases:</w:t>
      </w:r>
    </w:p>
    <w:p>
      <w:pPr>
        <w:pStyle w:val="ListNumber"/>
      </w:pPr>
      <w:r>
        <w:t>1. Open Command Prompt/Terminal</w:t>
      </w:r>
    </w:p>
    <w:p>
      <w:pPr>
        <w:pStyle w:val="ListNumber"/>
      </w:pPr>
      <w:r>
        <w:t>2. Navigate to the project folder:</w:t>
      </w:r>
    </w:p>
    <w:p>
      <w:pPr>
        <w:pStyle w:val="IntenseQuote"/>
      </w:pPr>
      <w:r>
        <w:t>cd E:\CODE</w:t>
      </w:r>
    </w:p>
    <w:p>
      <w:pPr>
        <w:pStyle w:val="ListNumber"/>
      </w:pPr>
      <w:r>
        <w:t>3. Run prediction on an image:</w:t>
      </w:r>
    </w:p>
    <w:p>
      <w:pPr>
        <w:pStyle w:val="IntenseQuote"/>
      </w:pPr>
      <w:r>
        <w:t>python ensemble_predict.py "path\to\your\image.jpg"</w:t>
      </w:r>
    </w:p>
    <w:p>
      <w:r>
        <w:t>That's it! The system will tell you what disease (if any) is detected.</w:t>
      </w:r>
    </w:p>
    <w:p>
      <w:r>
        <w:br w:type="page"/>
      </w:r>
    </w:p>
    <w:p>
      <w:pPr>
        <w:pStyle w:val="Heading1"/>
      </w:pPr>
      <w:r>
        <w:t>Complete Step-by-Step Guide</w:t>
      </w:r>
    </w:p>
    <w:p>
      <w:pPr>
        <w:pStyle w:val="Heading2"/>
      </w:pPr>
      <w:r>
        <w:t>STEP 1: Check Your Computer Requirements</w:t>
      </w:r>
    </w:p>
    <w:p>
      <w:pPr>
        <w:pStyle w:val="Heading3"/>
      </w:pPr>
      <w:r>
        <w:t>Minimum Requirements:</w:t>
      </w:r>
    </w:p>
    <w:p>
      <w:pPr>
        <w:pStyle w:val="ListBullet"/>
      </w:pPr>
      <w:r>
        <w:t>Windows 10 or 11</w:t>
      </w:r>
    </w:p>
    <w:p>
      <w:pPr>
        <w:pStyle w:val="ListBullet"/>
      </w:pPr>
      <w:r>
        <w:t>At least 8GB RAM (16GB recommended)</w:t>
      </w:r>
    </w:p>
    <w:p>
      <w:pPr>
        <w:pStyle w:val="ListBullet"/>
      </w:pPr>
      <w:r>
        <w:t>5GB free disk space</w:t>
      </w:r>
    </w:p>
    <w:p>
      <w:pPr>
        <w:pStyle w:val="ListBullet"/>
      </w:pPr>
      <w:r>
        <w:t>Internet connection (for installing software)</w:t>
      </w:r>
    </w:p>
    <w:p>
      <w:pPr>
        <w:pStyle w:val="Heading3"/>
      </w:pPr>
      <w:r>
        <w:t>Optional but Recommended:</w:t>
      </w:r>
    </w:p>
    <w:p>
      <w:pPr>
        <w:pStyle w:val="ListBullet"/>
      </w:pPr>
      <w:r>
        <w:t>NVIDIA GPU with CUDA support (for faster processing)</w:t>
      </w:r>
    </w:p>
    <w:p>
      <w:pPr>
        <w:pStyle w:val="ListBullet"/>
      </w:pPr>
      <w:r>
        <w:t>16GB+ RAM</w:t>
      </w:r>
    </w:p>
    <w:p>
      <w:pPr>
        <w:pStyle w:val="Heading2"/>
      </w:pPr>
      <w:r>
        <w:t>STEP 2: Install Python</w:t>
      </w:r>
    </w:p>
    <w:p>
      <w:r>
        <w:t>1. Download Python from: https://www.python.org/downloads/</w:t>
      </w:r>
    </w:p>
    <w:p>
      <w:r>
        <w:t>2. Download Python 3.10 or 3.11 (recommended)</w:t>
      </w:r>
    </w:p>
    <w:p>
      <w:r>
        <w:t>3. Run the installer</w:t>
      </w:r>
    </w:p>
    <w:p>
      <w:r>
        <w:t>4. IMPORTANT: Check the box "Add Python to PATH" during installation</w:t>
      </w:r>
    </w:p>
    <w:p>
      <w:r>
        <w:t>5. Click "Install Now"</w:t>
      </w:r>
    </w:p>
    <w:p>
      <w:pPr>
        <w:pStyle w:val="Heading3"/>
      </w:pPr>
      <w:r>
        <w:t>Verify Python is installed:</w:t>
      </w:r>
    </w:p>
    <w:p>
      <w:pPr>
        <w:pStyle w:val="IntenseQuote"/>
      </w:pPr>
      <w:r>
        <w:t>python --version</w:t>
      </w:r>
    </w:p>
    <w:p>
      <w:r>
        <w:t>You should see something like: Python 3.10.x or Python 3.11.x</w:t>
      </w:r>
    </w:p>
    <w:p>
      <w:pPr>
        <w:pStyle w:val="Heading2"/>
      </w:pPr>
      <w:r>
        <w:t>STEP 3: Install Required Libraries</w:t>
      </w:r>
    </w:p>
    <w:p>
      <w:r>
        <w:t>Open Command Prompt and run:</w:t>
      </w:r>
    </w:p>
    <w:p>
      <w:pPr>
        <w:pStyle w:val="IntenseQuote"/>
      </w:pPr>
      <w:r>
        <w:t>pip install tensorflow scikit-learn matplotlib seaborn opencv-python numpy</w:t>
      </w:r>
    </w:p>
    <w:p>
      <w:r>
        <w:t>Or use specific versions (more stable):</w:t>
      </w:r>
    </w:p>
    <w:p>
      <w:pPr>
        <w:pStyle w:val="IntenseQuote"/>
      </w:pPr>
      <w:r>
        <w:t>pip install tensorflow==2.15.0 scikit-learn==1.3.2 matplotlib==3.8.2 seaborn==0.13.0 opencv-python==4.8.1 numpy==1.24.3</w:t>
      </w:r>
    </w:p>
    <w:p>
      <w:pPr>
        <w:pStyle w:val="Heading3"/>
      </w:pPr>
      <w:r>
        <w:t>What each library does:</w:t>
      </w:r>
    </w:p>
    <w:p>
      <w:pPr>
        <w:pStyle w:val="ListBullet"/>
      </w:pPr>
      <w:r>
        <w:t>tensorflow - AI/Deep learning framework</w:t>
      </w:r>
    </w:p>
    <w:p>
      <w:pPr>
        <w:pStyle w:val="ListBullet"/>
      </w:pPr>
      <w:r>
        <w:t>scikit-learn - Machine learning utilities</w:t>
      </w:r>
    </w:p>
    <w:p>
      <w:pPr>
        <w:pStyle w:val="ListBullet"/>
      </w:pPr>
      <w:r>
        <w:t>matplotlib - Plotting graphs</w:t>
      </w:r>
    </w:p>
    <w:p>
      <w:pPr>
        <w:pStyle w:val="ListBullet"/>
      </w:pPr>
      <w:r>
        <w:t>seaborn - Statistical visualizations</w:t>
      </w:r>
    </w:p>
    <w:p>
      <w:pPr>
        <w:pStyle w:val="ListBullet"/>
      </w:pPr>
      <w:r>
        <w:t>opencv-python - Image processing</w:t>
      </w:r>
    </w:p>
    <w:p>
      <w:pPr>
        <w:pStyle w:val="ListBullet"/>
      </w:pPr>
      <w:r>
        <w:t>numpy - Numerical computations</w:t>
      </w:r>
    </w:p>
    <w:p>
      <w:pPr>
        <w:pStyle w:val="Heading2"/>
      </w:pPr>
      <w:r>
        <w:t>STEP 4: Understand the Project Structure</w:t>
      </w:r>
    </w:p>
    <w:p>
      <w:r>
        <w:t>The project is organized as follows:</w:t>
      </w:r>
    </w:p>
    <w:p>
      <w:pPr>
        <w:pStyle w:val="IntenseQuote"/>
      </w:pPr>
      <w:r>
        <w:t>E:\CODE\</w:t>
        <w:br/>
        <w:t>├── MBV2/                    ← MobileNetV2 model folder</w:t>
        <w:br/>
        <w:t>│   ├── train.py            ← Training script</w:t>
        <w:br/>
        <w:t>│   ├── test.py             ← Testing script</w:t>
        <w:br/>
        <w:t>│   ├── validation.py       ← Validation script</w:t>
        <w:br/>
        <w:t>│   ├── predict.py          ← Single image prediction</w:t>
        <w:br/>
        <w:t>│   └── best_mobilenetv2.keras  ← Trained model (32MB)</w:t>
        <w:br/>
        <w:t>│</w:t>
        <w:br/>
        <w:t>├── EFFNETB0/               ← EfficientNetB0 model folder</w:t>
        <w:br/>
        <w:t>│   ├── train.py</w:t>
        <w:br/>
        <w:t>│   ├── test.py</w:t>
        <w:br/>
        <w:t>│   ├── validation.py</w:t>
        <w:br/>
        <w:t>│   ├── predict.py</w:t>
        <w:br/>
        <w:t>│   └── best_efficientnetb0.keras  ← Trained model (40MB)</w:t>
        <w:br/>
        <w:t>│</w:t>
        <w:br/>
        <w:t>├── DENSENT201/             ← DenseNet201 model folder</w:t>
        <w:br/>
        <w:t>│   ├── train.py</w:t>
        <w:br/>
        <w:t>│   ├── test.py</w:t>
        <w:br/>
        <w:t>│   ├── validation.py</w:t>
        <w:br/>
        <w:t>│   ├── predict.py</w:t>
        <w:br/>
        <w:t>│   └── best_densenet201.keras    ← Trained model (135MB)</w:t>
        <w:br/>
        <w:t>│</w:t>
        <w:br/>
        <w:t>├── RESNET101/              ← ResNet101 model folder</w:t>
        <w:br/>
        <w:t>│   ├── train.py</w:t>
        <w:br/>
        <w:t>│   ├── test.py</w:t>
        <w:br/>
        <w:t>│   ├── validation.py</w:t>
        <w:br/>
        <w:t>│   ├── predict.py</w:t>
        <w:br/>
        <w:t>│   └── best_resnet101.keras      ← Trained model (361MB)</w:t>
        <w:br/>
        <w:t>│</w:t>
        <w:br/>
        <w:t>├── ensemble_predict.py      ← Main script (uses all 4 models)</w:t>
        <w:br/>
        <w:t>├── dataset_augmented/      ← Your dataset folder</w:t>
        <w:br/>
        <w:t>│   ├── train/              ← Training images</w:t>
        <w:br/>
        <w:t>│   ├── valid/              ← Validation images</w:t>
        <w:br/>
        <w:t>│   └── test/               ← Test images</w:t>
        <w:br/>
        <w:t>│</w:t>
        <w:br/>
        <w:t>└── requirements.txt        ← List of required libraries</w:t>
      </w:r>
    </w:p>
    <w:p>
      <w:pPr>
        <w:pStyle w:val="Heading2"/>
      </w:pPr>
      <w:r>
        <w:t>STEP 5: Prepare Your Dataset (If Training New Models)</w:t>
      </w:r>
    </w:p>
    <w:p>
      <w:r>
        <w:t>If you want to train your own models, organize your images like this:</w:t>
      </w:r>
    </w:p>
    <w:p>
      <w:pPr>
        <w:pStyle w:val="IntenseQuote"/>
      </w:pPr>
      <w:r>
        <w:t>dataset_augmented/</w:t>
        <w:br/>
        <w:t>├── train/                    (60-70% of your images)</w:t>
        <w:br/>
        <w:t>│   ├── dermatophilosis/      ← Put dermatophilosis images here</w:t>
        <w:br/>
        <w:t>│   ├── fmd/                  ← Put FMD images here</w:t>
        <w:br/>
        <w:t>│   ├── healthy/              ← Put healthy cattle images here</w:t>
        <w:br/>
        <w:t>│   └── lumpy skin/           ← Put lumpy skin images here</w:t>
        <w:br/>
        <w:t>│</w:t>
        <w:br/>
        <w:t>├── valid/                    (15-20% of your images)</w:t>
        <w:br/>
        <w:t>│   ├── dermatophilosis/</w:t>
        <w:br/>
        <w:t>│   ├── fmd/</w:t>
        <w:br/>
        <w:t>│   ├── healthy/</w:t>
        <w:br/>
        <w:t>│   └── lumpy skin/</w:t>
        <w:br/>
        <w:t>│</w:t>
        <w:br/>
        <w:t>└── test/                     (15-20% of your images)</w:t>
        <w:br/>
        <w:t xml:space="preserve">    ├── dermatophilosis/</w:t>
        <w:br/>
        <w:t xml:space="preserve">    ├── fmd/</w:t>
        <w:br/>
        <w:t xml:space="preserve">    ├── healthy/</w:t>
        <w:br/>
        <w:t xml:space="preserve">    └── lumpy skin/</w:t>
      </w:r>
    </w:p>
    <w:p>
      <w:pPr>
        <w:pStyle w:val="Heading3"/>
      </w:pPr>
      <w:r>
        <w:t>Requirements:</w:t>
      </w:r>
    </w:p>
    <w:p>
      <w:pPr>
        <w:pStyle w:val="ListBullet"/>
      </w:pPr>
      <w:r>
        <w:t>Minimum 10 images per class per split</w:t>
      </w:r>
    </w:p>
    <w:p>
      <w:pPr>
        <w:pStyle w:val="ListBullet"/>
      </w:pPr>
      <w:r>
        <w:t>Recommended 50+ images per class per split</w:t>
      </w:r>
    </w:p>
    <w:p>
      <w:pPr>
        <w:pStyle w:val="ListBullet"/>
      </w:pPr>
      <w:r>
        <w:t>Supported formats: .jpg, .jpeg, .png</w:t>
      </w:r>
    </w:p>
    <w:p>
      <w:pPr>
        <w:pStyle w:val="ListBullet"/>
      </w:pPr>
      <w:r>
        <w:t>Image size: Any size (will be resized automatically)</w:t>
      </w:r>
    </w:p>
    <w:p>
      <w:pPr>
        <w:pStyle w:val="Heading2"/>
      </w:pPr>
      <w:r>
        <w:t>STEP 6: Train Individual Models (Optional)</w:t>
      </w:r>
    </w:p>
    <w:p>
      <w:r>
        <w:t>Note: The models in the folders are already trained. Skip this step if you just want to use them.</w:t>
      </w:r>
    </w:p>
    <w:p>
      <w:pPr>
        <w:pStyle w:val="Heading3"/>
      </w:pPr>
      <w:r>
        <w:t>To Train MobileNetV2:</w:t>
      </w:r>
    </w:p>
    <w:p>
      <w:pPr>
        <w:pStyle w:val="IntenseQuote"/>
      </w:pPr>
      <w:r>
        <w:t>cd E:\CODE\MBV2</w:t>
        <w:br/>
        <w:t>python train.py</w:t>
      </w:r>
    </w:p>
    <w:p>
      <w:pPr>
        <w:pStyle w:val="Heading3"/>
      </w:pPr>
      <w:r>
        <w:t>To Train EfficientNetB0:</w:t>
      </w:r>
    </w:p>
    <w:p>
      <w:pPr>
        <w:pStyle w:val="IntenseQuote"/>
      </w:pPr>
      <w:r>
        <w:t>cd E:\CODE\EFFNETB0</w:t>
        <w:br/>
        <w:t>python train.py</w:t>
      </w:r>
    </w:p>
    <w:p>
      <w:pPr>
        <w:pStyle w:val="Heading3"/>
      </w:pPr>
      <w:r>
        <w:t>To Train DenseNet201:</w:t>
      </w:r>
    </w:p>
    <w:p>
      <w:pPr>
        <w:pStyle w:val="IntenseQuote"/>
      </w:pPr>
      <w:r>
        <w:t>cd E:\CODE\DENSENT201</w:t>
        <w:br/>
        <w:t>python train.py</w:t>
      </w:r>
    </w:p>
    <w:p>
      <w:pPr>
        <w:pStyle w:val="Heading3"/>
      </w:pPr>
      <w:r>
        <w:t>To Train ResNet101:</w:t>
      </w:r>
    </w:p>
    <w:p>
      <w:pPr>
        <w:pStyle w:val="IntenseQuote"/>
      </w:pPr>
      <w:r>
        <w:t>cd E:\CODE\RESNET101</w:t>
        <w:br/>
        <w:t>python train.py</w:t>
      </w:r>
    </w:p>
    <w:p>
      <w:pPr>
        <w:pStyle w:val="Heading3"/>
      </w:pPr>
      <w:r>
        <w:t>Training Time:</w:t>
      </w:r>
    </w:p>
    <w:p>
      <w:pPr>
        <w:pStyle w:val="ListBullet"/>
      </w:pPr>
      <w:r>
        <w:t>• With GPU: 25-35 minutes per model</w:t>
      </w:r>
    </w:p>
    <w:p>
      <w:pPr>
        <w:pStyle w:val="ListBullet"/>
      </w:pPr>
      <w:r>
        <w:t>• Without GPU: 1.5-2 hours per model</w:t>
      </w:r>
    </w:p>
    <w:p>
      <w:pPr>
        <w:pStyle w:val="Heading2"/>
      </w:pPr>
      <w:r>
        <w:t>STEP 7: Test Individual Models (Optional)</w:t>
      </w:r>
    </w:p>
    <w:p>
      <w:r>
        <w:t>After training, test each model:</w:t>
      </w:r>
    </w:p>
    <w:p>
      <w:pPr>
        <w:pStyle w:val="ListBullet"/>
      </w:pPr>
      <w:r>
        <w:t>For MobileNetV2:</w:t>
      </w:r>
    </w:p>
    <w:p>
      <w:pPr>
        <w:pStyle w:val="IntenseQuote"/>
      </w:pPr>
      <w:r>
        <w:t>cd E:\CODE\MBV2</w:t>
        <w:br/>
        <w:t>python test.py</w:t>
      </w:r>
    </w:p>
    <w:p>
      <w:pPr>
        <w:pStyle w:val="ListBullet"/>
      </w:pPr>
      <w:r>
        <w:t>For EfficientNetB0:</w:t>
      </w:r>
    </w:p>
    <w:p>
      <w:pPr>
        <w:pStyle w:val="IntenseQuote"/>
      </w:pPr>
      <w:r>
        <w:t>cd E:\CODE\EFFNETB0</w:t>
        <w:br/>
        <w:t>python test.py</w:t>
      </w:r>
    </w:p>
    <w:p>
      <w:pPr>
        <w:pStyle w:val="ListBullet"/>
      </w:pPr>
      <w:r>
        <w:t>For DenseNet201:</w:t>
      </w:r>
    </w:p>
    <w:p>
      <w:pPr>
        <w:pStyle w:val="IntenseQuote"/>
      </w:pPr>
      <w:r>
        <w:t>cd E:\CODE\DENSENT201</w:t>
        <w:br/>
        <w:t>python test.py</w:t>
      </w:r>
    </w:p>
    <w:p>
      <w:pPr>
        <w:pStyle w:val="ListBullet"/>
      </w:pPr>
      <w:r>
        <w:t>For ResNet101:</w:t>
      </w:r>
    </w:p>
    <w:p>
      <w:pPr>
        <w:pStyle w:val="IntenseQuote"/>
      </w:pPr>
      <w:r>
        <w:t>cd E:\CODE\RESNET101</w:t>
        <w:br/>
        <w:t>python test.py</w:t>
      </w:r>
    </w:p>
    <w:p>
      <w:r>
        <w:t>This will generate:</w:t>
      </w:r>
    </w:p>
    <w:p>
      <w:pPr>
        <w:pStyle w:val="ListBullet"/>
      </w:pPr>
      <w:r>
        <w:t>• confusion_matrix.png - Visual accuracy chart</w:t>
      </w:r>
    </w:p>
    <w:p>
      <w:pPr>
        <w:pStyle w:val="ListBullet"/>
      </w:pPr>
      <w:r>
        <w:t>• classification_report.txt - Detailed metrics</w:t>
      </w:r>
    </w:p>
    <w:p>
      <w:r>
        <w:br w:type="page"/>
      </w:r>
    </w:p>
    <w:p>
      <w:pPr>
        <w:pStyle w:val="Heading2"/>
      </w:pPr>
      <w:r>
        <w:t>STEP 8: Use the Ensemble System (Recommended)</w:t>
      </w:r>
    </w:p>
    <w:p>
      <w:r>
        <w:t>The ensemble system combines all 4 models for better accuracy.</w:t>
      </w:r>
    </w:p>
    <w:p>
      <w:pPr>
        <w:pStyle w:val="Heading3"/>
      </w:pPr>
      <w:r>
        <w:t>8.1 Predict on a Single Image</w:t>
      </w:r>
    </w:p>
    <w:p>
      <w:pPr>
        <w:pStyle w:val="IntenseQuote"/>
      </w:pPr>
      <w:r>
        <w:t>cd E:\CODE</w:t>
        <w:br/>
        <w:t>python ensemble_predict.py "path\to\your\image.jpg"</w:t>
      </w:r>
    </w:p>
    <w:p>
      <w:pPr>
        <w:pStyle w:val="Heading3"/>
      </w:pPr>
      <w:r>
        <w:t>Example:</w:t>
      </w:r>
    </w:p>
    <w:p>
      <w:pPr>
        <w:pStyle w:val="IntenseQuote"/>
      </w:pPr>
      <w:r>
        <w:t>python ensemble_predict.py "dataset_augmented\test\healthy\cow1.jpg"</w:t>
      </w:r>
    </w:p>
    <w:p>
      <w:r>
        <w:t>Output will show:</w:t>
      </w:r>
    </w:p>
    <w:p>
      <w:pPr>
        <w:pStyle w:val="ListBullet"/>
      </w:pPr>
      <w:r>
        <w:t>• Individual predictions from each model</w:t>
      </w:r>
    </w:p>
    <w:p>
      <w:pPr>
        <w:pStyle w:val="ListBullet"/>
      </w:pPr>
      <w:r>
        <w:t>• Model voting results</w:t>
      </w:r>
    </w:p>
    <w:p>
      <w:pPr>
        <w:pStyle w:val="ListBullet"/>
      </w:pPr>
      <w:r>
        <w:t>• Final ensemble prediction with confidence</w:t>
      </w:r>
    </w:p>
    <w:p>
      <w:pPr>
        <w:pStyle w:val="Heading3"/>
      </w:pPr>
      <w:r>
        <w:t>8.2 Save Prediction Results</w:t>
      </w:r>
    </w:p>
    <w:p>
      <w:pPr>
        <w:pStyle w:val="IntenseQuote"/>
      </w:pPr>
      <w:r>
        <w:t>python ensemble_predict.py "path\to\image.jpg" --save-json result.json</w:t>
      </w:r>
    </w:p>
    <w:p>
      <w:pPr>
        <w:pStyle w:val="Heading3"/>
      </w:pPr>
      <w:r>
        <w:t>8.3 Batch Process Multiple Images</w:t>
      </w:r>
    </w:p>
    <w:p>
      <w:pPr>
        <w:pStyle w:val="IntenseQuote"/>
      </w:pPr>
      <w:r>
        <w:t>python batch_ensemble_predict.py "path\to\image_folder"</w:t>
      </w:r>
    </w:p>
    <w:p>
      <w:pPr>
        <w:pStyle w:val="Heading3"/>
      </w:pPr>
      <w:r>
        <w:t>Example:</w:t>
      </w:r>
    </w:p>
    <w:p>
      <w:pPr>
        <w:pStyle w:val="IntenseQuote"/>
      </w:pPr>
      <w:r>
        <w:t>python batch_ensemble_predict.py "dataset_augmented\test"</w:t>
      </w:r>
    </w:p>
    <w:p>
      <w:r>
        <w:t>This will process all images and generate:</w:t>
      </w:r>
    </w:p>
    <w:p>
      <w:pPr>
        <w:pStyle w:val="ListBullet"/>
      </w:pPr>
      <w:r>
        <w:t>• batch_results_[timestamp].json - Detailed results</w:t>
      </w:r>
    </w:p>
    <w:p>
      <w:pPr>
        <w:pStyle w:val="ListBullet"/>
      </w:pPr>
      <w:r>
        <w:t>• batch_results_[timestamp].csv - Spreadsheet format</w:t>
      </w:r>
    </w:p>
    <w:p>
      <w:pPr>
        <w:pStyle w:val="ListBullet"/>
      </w:pPr>
      <w:r>
        <w:t>• batch_summary_[timestamp].json - Statistics</w:t>
      </w:r>
    </w:p>
    <w:p>
      <w:pPr>
        <w:pStyle w:val="Heading3"/>
      </w:pPr>
      <w:r>
        <w:t>8.4 Verify System Setup</w:t>
      </w:r>
    </w:p>
    <w:p>
      <w:pPr>
        <w:pStyle w:val="IntenseQuote"/>
      </w:pPr>
      <w:r>
        <w:t>python quickstart_ensemble.py check</w:t>
      </w:r>
    </w:p>
    <w:p>
      <w:r>
        <w:t>This checks if all required files are present.</w:t>
      </w:r>
    </w:p>
    <w:p>
      <w:pPr>
        <w:pStyle w:val="Heading2"/>
      </w:pPr>
      <w:r>
        <w:t>STEP 9: Understanding the Results</w:t>
      </w:r>
    </w:p>
    <w:p>
      <w:pPr>
        <w:pStyle w:val="Heading3"/>
      </w:pPr>
      <w:r>
        <w:t>High Confidence (Trust It!)</w:t>
      </w:r>
    </w:p>
    <w:p>
      <w:pPr>
        <w:pStyle w:val="ListBullet"/>
      </w:pPr>
      <w:r>
        <w:t>• Confidence ≥ 90%</w:t>
      </w:r>
    </w:p>
    <w:p>
      <w:pPr>
        <w:pStyle w:val="ListBullet"/>
      </w:pPr>
      <w:r>
        <w:t>• All 4 models agree (4/4 votes)</w:t>
      </w:r>
    </w:p>
    <w:p>
      <w:pPr>
        <w:pStyle w:val="ListBullet"/>
      </w:pPr>
      <w:r>
        <w:t>• Example: "FMD - 96.34% confidence"</w:t>
      </w:r>
    </w:p>
    <w:p>
      <w:pPr>
        <w:pStyle w:val="Heading3"/>
      </w:pPr>
      <w:r>
        <w:t>Moderate Confidence (Review It)</w:t>
      </w:r>
    </w:p>
    <w:p>
      <w:pPr>
        <w:pStyle w:val="ListBullet"/>
      </w:pPr>
      <w:r>
        <w:t>• Confidence 75-90%</w:t>
      </w:r>
    </w:p>
    <w:p>
      <w:pPr>
        <w:pStyle w:val="ListBullet"/>
      </w:pPr>
      <w:r>
        <w:t>• 3/4 or 2/4 models agree</w:t>
      </w:r>
    </w:p>
    <w:p>
      <w:pPr>
        <w:pStyle w:val="ListBullet"/>
      </w:pPr>
      <w:r>
        <w:t>• Consider reviewing the image manually</w:t>
      </w:r>
    </w:p>
    <w:p>
      <w:pPr>
        <w:pStyle w:val="Heading3"/>
      </w:pPr>
      <w:r>
        <w:t>Low Confidence (Investigate)</w:t>
      </w:r>
    </w:p>
    <w:p>
      <w:pPr>
        <w:pStyle w:val="ListBullet"/>
      </w:pPr>
      <w:r>
        <w:t>• Confidence &lt; 75%</w:t>
      </w:r>
    </w:p>
    <w:p>
      <w:pPr>
        <w:pStyle w:val="ListBullet"/>
      </w:pPr>
      <w:r>
        <w:t>• Models disagree</w:t>
      </w:r>
    </w:p>
    <w:p>
      <w:pPr>
        <w:pStyle w:val="ListBullet"/>
      </w:pPr>
      <w:r>
        <w:t>• Image may be unclear or borderline case</w:t>
      </w:r>
    </w:p>
    <w:p>
      <w:r>
        <w:br w:type="page"/>
      </w:r>
    </w:p>
    <w:p>
      <w:pPr>
        <w:pStyle w:val="Heading1"/>
      </w:pPr>
      <w: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Problem</w:t>
            </w:r>
          </w:p>
        </w:tc>
        <w:tc>
          <w:tcPr>
            <w:tcW w:type="dxa" w:w="4320"/>
          </w:tcPr>
          <w:p>
            <w:r>
              <w:t>Solution</w:t>
            </w:r>
          </w:p>
        </w:tc>
      </w:tr>
      <w:tr>
        <w:tc>
          <w:tcPr>
            <w:tcW w:type="dxa" w:w="4320"/>
          </w:tcPr>
          <w:p>
            <w:r>
              <w:t>Python is not recognized</w:t>
            </w:r>
          </w:p>
        </w:tc>
        <w:tc>
          <w:tcPr>
            <w:tcW w:type="dxa" w:w="4320"/>
          </w:tcPr>
          <w:p>
            <w:r>
              <w:t>Reinstall Python</w:t>
              <w:br/>
              <w:t>Make sure to check "Add Python to PATH"</w:t>
              <w:br/>
              <w:t>Restart Command Prompt</w:t>
            </w:r>
          </w:p>
        </w:tc>
      </w:tr>
      <w:tr>
        <w:tc>
          <w:tcPr>
            <w:tcW w:type="dxa" w:w="4320"/>
          </w:tcPr>
          <w:p>
            <w:r>
              <w:t>pip is not recognized</w:t>
            </w:r>
          </w:p>
        </w:tc>
        <w:tc>
          <w:tcPr>
            <w:tcW w:type="dxa" w:w="4320"/>
          </w:tcPr>
          <w:p>
            <w:r>
              <w:t>Try: python -m pip install ...</w:t>
              <w:br/>
              <w:t>Or reinstall Python with PATH option</w:t>
            </w:r>
          </w:p>
        </w:tc>
      </w:tr>
      <w:tr>
        <w:tc>
          <w:tcPr>
            <w:tcW w:type="dxa" w:w="4320"/>
          </w:tcPr>
          <w:p>
            <w:r>
              <w:t>CUDA not available (GPU not working)</w:t>
            </w:r>
          </w:p>
        </w:tc>
        <w:tc>
          <w:tcPr>
            <w:tcW w:type="dxa" w:w="4320"/>
          </w:tcPr>
          <w:p>
            <w:r>
              <w:t>This is not critical. The system will use CPU (slower but works)</w:t>
              <w:br/>
              <w:t>To enable GPU, install NVIDIA drivers and CUDA toolkit</w:t>
            </w:r>
          </w:p>
        </w:tc>
      </w:tr>
      <w:tr>
        <w:tc>
          <w:tcPr>
            <w:tcW w:type="dxa" w:w="4320"/>
          </w:tcPr>
          <w:p>
            <w:r>
              <w:t>Out of Memory (OOM)</w:t>
            </w:r>
          </w:p>
        </w:tc>
        <w:tc>
          <w:tcPr>
            <w:tcW w:type="dxa" w:w="4320"/>
          </w:tcPr>
          <w:p>
            <w:r>
              <w:t>Close other programs</w:t>
              <w:br/>
              <w:t>Reduce batch size in train.py (change 32 to 16)</w:t>
              <w:br/>
              <w:t>Use smaller images</w:t>
            </w:r>
          </w:p>
        </w:tc>
      </w:tr>
      <w:tr>
        <w:tc>
          <w:tcPr>
            <w:tcW w:type="dxa" w:w="4320"/>
          </w:tcPr>
          <w:p>
            <w:r>
              <w:t>Model file not found</w:t>
            </w:r>
          </w:p>
        </w:tc>
        <w:tc>
          <w:tcPr>
            <w:tcW w:type="dxa" w:w="4320"/>
          </w:tcPr>
          <w:p>
            <w:r>
              <w:t>Check that .keras files exist in model folders</w:t>
              <w:br/>
              <w:t>Verify you're in the correct directory</w:t>
              <w:br/>
              <w:t>Check file paths are correct</w:t>
            </w:r>
          </w:p>
        </w:tc>
      </w:tr>
      <w:tr>
        <w:tc>
          <w:tcPr>
            <w:tcW w:type="dxa" w:w="4320"/>
          </w:tcPr>
          <w:p>
            <w:r>
              <w:t>Could not read image</w:t>
            </w:r>
          </w:p>
        </w:tc>
        <w:tc>
          <w:tcPr>
            <w:tcW w:type="dxa" w:w="4320"/>
          </w:tcPr>
          <w:p>
            <w:r>
              <w:t>Check image file is not corrupted</w:t>
              <w:br/>
              <w:t>Try a different image format (JPG, PNG)</w:t>
              <w:br/>
              <w:t>Verify the file path is correct</w:t>
            </w:r>
          </w:p>
        </w:tc>
      </w:tr>
    </w:tbl>
    <w:p>
      <w:r>
        <w:br w:type="page"/>
      </w:r>
    </w:p>
    <w:p>
      <w:pPr>
        <w:pStyle w:val="Heading1"/>
      </w:pPr>
      <w:r>
        <w:t>Quick Reference Commands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Task</w:t>
            </w:r>
          </w:p>
        </w:tc>
        <w:tc>
          <w:tcPr>
            <w:tcW w:type="dxa" w:w="4320"/>
          </w:tcPr>
          <w:p>
            <w:r>
              <w:t>Command</w:t>
            </w:r>
          </w:p>
        </w:tc>
      </w:tr>
      <w:tr>
        <w:tc>
          <w:tcPr>
            <w:tcW w:type="dxa" w:w="4320"/>
          </w:tcPr>
          <w:p>
            <w:r>
              <w:t>Navigate to project</w:t>
            </w:r>
          </w:p>
        </w:tc>
        <w:tc>
          <w:tcPr>
            <w:tcW w:type="dxa" w:w="4320"/>
          </w:tcPr>
          <w:p>
            <w:r>
              <w:t>cd E:\CODE</w:t>
            </w:r>
          </w:p>
        </w:tc>
      </w:tr>
      <w:tr>
        <w:tc>
          <w:tcPr>
            <w:tcW w:type="dxa" w:w="4320"/>
          </w:tcPr>
          <w:p>
            <w:r>
              <w:t>Check Python version</w:t>
            </w:r>
          </w:p>
        </w:tc>
        <w:tc>
          <w:tcPr>
            <w:tcW w:type="dxa" w:w="4320"/>
          </w:tcPr>
          <w:p>
            <w:r>
              <w:t>python --version</w:t>
            </w:r>
          </w:p>
        </w:tc>
      </w:tr>
      <w:tr>
        <w:tc>
          <w:tcPr>
            <w:tcW w:type="dxa" w:w="4320"/>
          </w:tcPr>
          <w:p>
            <w:r>
              <w:t>Install dependencies</w:t>
            </w:r>
          </w:p>
        </w:tc>
        <w:tc>
          <w:tcPr>
            <w:tcW w:type="dxa" w:w="4320"/>
          </w:tcPr>
          <w:p>
            <w:r>
              <w:t>pip install -r requirements.txt</w:t>
            </w:r>
          </w:p>
        </w:tc>
      </w:tr>
      <w:tr>
        <w:tc>
          <w:tcPr>
            <w:tcW w:type="dxa" w:w="4320"/>
          </w:tcPr>
          <w:p>
            <w:r>
              <w:t>Predict single image</w:t>
            </w:r>
          </w:p>
        </w:tc>
        <w:tc>
          <w:tcPr>
            <w:tcW w:type="dxa" w:w="4320"/>
          </w:tcPr>
          <w:p>
            <w:r>
              <w:t>python ensemble_predict.py "image.jpg"</w:t>
            </w:r>
          </w:p>
        </w:tc>
      </w:tr>
      <w:tr>
        <w:tc>
          <w:tcPr>
            <w:tcW w:type="dxa" w:w="4320"/>
          </w:tcPr>
          <w:p>
            <w:r>
              <w:t>Batch process folder</w:t>
            </w:r>
          </w:p>
        </w:tc>
        <w:tc>
          <w:tcPr>
            <w:tcW w:type="dxa" w:w="4320"/>
          </w:tcPr>
          <w:p>
            <w:r>
              <w:t>python batch_ensemble_predict.py "folder"</w:t>
            </w:r>
          </w:p>
        </w:tc>
      </w:tr>
      <w:tr>
        <w:tc>
          <w:tcPr>
            <w:tcW w:type="dxa" w:w="4320"/>
          </w:tcPr>
          <w:p>
            <w:r>
              <w:t>Check system setup</w:t>
            </w:r>
          </w:p>
        </w:tc>
        <w:tc>
          <w:tcPr>
            <w:tcW w:type="dxa" w:w="4320"/>
          </w:tcPr>
          <w:p>
            <w:r>
              <w:t>python quickstart_ensemble.py check</w:t>
            </w:r>
          </w:p>
        </w:tc>
      </w:tr>
      <w:tr>
        <w:tc>
          <w:tcPr>
            <w:tcW w:type="dxa" w:w="4320"/>
          </w:tcPr>
          <w:p>
            <w:r>
              <w:t>Train MobileNetV2</w:t>
            </w:r>
          </w:p>
        </w:tc>
        <w:tc>
          <w:tcPr>
            <w:tcW w:type="dxa" w:w="4320"/>
          </w:tcPr>
          <w:p>
            <w:r>
              <w:t>cd MBV2 &amp;&amp; python train.py</w:t>
            </w:r>
          </w:p>
        </w:tc>
      </w:tr>
      <w:tr>
        <w:tc>
          <w:tcPr>
            <w:tcW w:type="dxa" w:w="4320"/>
          </w:tcPr>
          <w:p>
            <w:r>
              <w:t>Test MobileNetV2</w:t>
            </w:r>
          </w:p>
        </w:tc>
        <w:tc>
          <w:tcPr>
            <w:tcW w:type="dxa" w:w="4320"/>
          </w:tcPr>
          <w:p>
            <w:r>
              <w:t>cd MBV2 &amp;&amp; python test.py</w:t>
            </w:r>
          </w:p>
        </w:tc>
      </w:tr>
    </w:tbl>
    <w:p>
      <w:pPr>
        <w:pStyle w:val="Heading1"/>
      </w:pPr>
      <w:r>
        <w:t>What Each Script Does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Script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Location</w:t>
            </w:r>
          </w:p>
        </w:tc>
      </w:tr>
      <w:tr>
        <w:tc>
          <w:tcPr>
            <w:tcW w:type="dxa" w:w="2880"/>
          </w:tcPr>
          <w:p>
            <w:r>
              <w:t>train.py</w:t>
            </w:r>
          </w:p>
        </w:tc>
        <w:tc>
          <w:tcPr>
            <w:tcW w:type="dxa" w:w="2880"/>
          </w:tcPr>
          <w:p>
            <w:r>
              <w:t>Train a model</w:t>
            </w:r>
          </w:p>
        </w:tc>
        <w:tc>
          <w:tcPr>
            <w:tcW w:type="dxa" w:w="2880"/>
          </w:tcPr>
          <w:p>
            <w:r>
              <w:t>Each model folder</w:t>
            </w:r>
          </w:p>
        </w:tc>
      </w:tr>
      <w:tr>
        <w:tc>
          <w:tcPr>
            <w:tcW w:type="dxa" w:w="2880"/>
          </w:tcPr>
          <w:p>
            <w:r>
              <w:t>test.py</w:t>
            </w:r>
          </w:p>
        </w:tc>
        <w:tc>
          <w:tcPr>
            <w:tcW w:type="dxa" w:w="2880"/>
          </w:tcPr>
          <w:p>
            <w:r>
              <w:t>Evaluate model on test set</w:t>
            </w:r>
          </w:p>
        </w:tc>
        <w:tc>
          <w:tcPr>
            <w:tcW w:type="dxa" w:w="2880"/>
          </w:tcPr>
          <w:p>
            <w:r>
              <w:t>Each model folder</w:t>
            </w:r>
          </w:p>
        </w:tc>
      </w:tr>
      <w:tr>
        <w:tc>
          <w:tcPr>
            <w:tcW w:type="dxa" w:w="2880"/>
          </w:tcPr>
          <w:p>
            <w:r>
              <w:t>validation.py</w:t>
            </w:r>
          </w:p>
        </w:tc>
        <w:tc>
          <w:tcPr>
            <w:tcW w:type="dxa" w:w="2880"/>
          </w:tcPr>
          <w:p>
            <w:r>
              <w:t>Validate on validation set</w:t>
            </w:r>
          </w:p>
        </w:tc>
        <w:tc>
          <w:tcPr>
            <w:tcW w:type="dxa" w:w="2880"/>
          </w:tcPr>
          <w:p>
            <w:r>
              <w:t>Each model folder</w:t>
            </w:r>
          </w:p>
        </w:tc>
      </w:tr>
      <w:tr>
        <w:tc>
          <w:tcPr>
            <w:tcW w:type="dxa" w:w="2880"/>
          </w:tcPr>
          <w:p>
            <w:r>
              <w:t>predict.py</w:t>
            </w:r>
          </w:p>
        </w:tc>
        <w:tc>
          <w:tcPr>
            <w:tcW w:type="dxa" w:w="2880"/>
          </w:tcPr>
          <w:p>
            <w:r>
              <w:t>Predict single image</w:t>
            </w:r>
          </w:p>
        </w:tc>
        <w:tc>
          <w:tcPr>
            <w:tcW w:type="dxa" w:w="2880"/>
          </w:tcPr>
          <w:p>
            <w:r>
              <w:t>Each model folder</w:t>
            </w:r>
          </w:p>
        </w:tc>
      </w:tr>
      <w:tr>
        <w:tc>
          <w:tcPr>
            <w:tcW w:type="dxa" w:w="2880"/>
          </w:tcPr>
          <w:p>
            <w:r>
              <w:t>ensemble_predict.py</w:t>
            </w:r>
          </w:p>
        </w:tc>
        <w:tc>
          <w:tcPr>
            <w:tcW w:type="dxa" w:w="2880"/>
          </w:tcPr>
          <w:p>
            <w:r>
              <w:t>Use all 4 models together</w:t>
            </w:r>
          </w:p>
        </w:tc>
        <w:tc>
          <w:tcPr>
            <w:tcW w:type="dxa" w:w="2880"/>
          </w:tcPr>
          <w:p>
            <w:r>
              <w:t>E:\CODE\</w:t>
            </w:r>
          </w:p>
        </w:tc>
      </w:tr>
    </w:tbl>
    <w:p>
      <w:r>
        <w:br w:type="page"/>
      </w:r>
    </w:p>
    <w:p>
      <w:pPr>
        <w:pStyle w:val="Heading1"/>
      </w:pPr>
      <w:r>
        <w:t>Tips for Best Results</w:t>
      </w:r>
    </w:p>
    <w:p>
      <w:pPr>
        <w:pStyle w:val="Heading2"/>
      </w:pPr>
      <w:r>
        <w:t>1. Use Good Quality Images</w:t>
      </w:r>
    </w:p>
    <w:p>
      <w:pPr>
        <w:pStyle w:val="ListBullet"/>
      </w:pPr>
      <w:r>
        <w:t>Clear, well-lit photos</w:t>
      </w:r>
    </w:p>
    <w:p>
      <w:pPr>
        <w:pStyle w:val="ListBullet"/>
      </w:pPr>
      <w:r>
        <w:t>Focus on affected areas</w:t>
      </w:r>
    </w:p>
    <w:p>
      <w:pPr>
        <w:pStyle w:val="ListBullet"/>
      </w:pPr>
      <w:r>
        <w:t>Avoid blurry images</w:t>
      </w:r>
    </w:p>
    <w:p>
      <w:pPr>
        <w:pStyle w:val="Heading2"/>
      </w:pPr>
      <w:r>
        <w:t>2. Proper Dataset Organization</w:t>
      </w:r>
    </w:p>
    <w:p>
      <w:pPr>
        <w:pStyle w:val="ListBullet"/>
      </w:pPr>
      <w:r>
        <w:t>Keep class folders separate</w:t>
      </w:r>
    </w:p>
    <w:p>
      <w:pPr>
        <w:pStyle w:val="ListBullet"/>
      </w:pPr>
      <w:r>
        <w:t>Use consistent naming</w:t>
      </w:r>
    </w:p>
    <w:p>
      <w:pPr>
        <w:pStyle w:val="ListBullet"/>
      </w:pPr>
      <w:r>
        <w:t>Balance classes (similar number of images per disease)</w:t>
      </w:r>
    </w:p>
    <w:p>
      <w:pPr>
        <w:pStyle w:val="Heading2"/>
      </w:pPr>
      <w:r>
        <w:t>3. Training Tips</w:t>
      </w:r>
    </w:p>
    <w:p>
      <w:pPr>
        <w:pStyle w:val="ListBullet"/>
      </w:pPr>
      <w:r>
        <w:t>Start with small dataset to test</w:t>
      </w:r>
    </w:p>
    <w:p>
      <w:pPr>
        <w:pStyle w:val="ListBullet"/>
      </w:pPr>
      <w:r>
        <w:t>Monitor training curves</w:t>
      </w:r>
    </w:p>
    <w:p>
      <w:pPr>
        <w:pStyle w:val="ListBullet"/>
      </w:pPr>
      <w:r>
        <w:t>Use GPU if available</w:t>
      </w:r>
    </w:p>
    <w:p>
      <w:pPr>
        <w:pStyle w:val="Heading2"/>
      </w:pPr>
      <w:r>
        <w:t>4. Prediction Tips</w:t>
      </w:r>
    </w:p>
    <w:p>
      <w:pPr>
        <w:pStyle w:val="ListBullet"/>
      </w:pPr>
      <w:r>
        <w:t>Use ensemble system for best accuracy</w:t>
      </w:r>
    </w:p>
    <w:p>
      <w:pPr>
        <w:pStyle w:val="ListBullet"/>
      </w:pPr>
      <w:r>
        <w:t>Review low-confidence predictions</w:t>
      </w:r>
    </w:p>
    <w:p>
      <w:pPr>
        <w:pStyle w:val="ListBullet"/>
      </w:pPr>
      <w:r>
        <w:t>Keep human expert in the loop</w:t>
      </w:r>
    </w:p>
    <w:p>
      <w:r>
        <w:br w:type="page"/>
      </w:r>
    </w:p>
    <w:p>
      <w:pPr>
        <w:pStyle w:val="Heading1"/>
      </w:pPr>
      <w:r>
        <w:t>How It Works (Simple Explanation)</w:t>
      </w:r>
    </w:p>
    <w:p>
      <w:pPr>
        <w:pStyle w:val="Heading2"/>
      </w:pPr>
      <w:r>
        <w:t>1. Input</w:t>
      </w:r>
    </w:p>
    <w:p>
      <w:r>
        <w:t>You provide an image of a cow</w:t>
      </w:r>
    </w:p>
    <w:p>
      <w:pPr>
        <w:pStyle w:val="Heading2"/>
      </w:pPr>
      <w:r>
        <w:t>2. Processing</w:t>
      </w:r>
    </w:p>
    <w:p>
      <w:r>
        <w:t>The image is resized and prepared</w:t>
      </w:r>
    </w:p>
    <w:p>
      <w:pPr>
        <w:pStyle w:val="Heading2"/>
      </w:pPr>
      <w:r>
        <w:t>3. Analysis</w:t>
      </w:r>
    </w:p>
    <w:p>
      <w:r>
        <w:t>4 different AI models analyze the image</w:t>
      </w:r>
    </w:p>
    <w:p>
      <w:pPr>
        <w:pStyle w:val="Heading2"/>
      </w:pPr>
      <w:r>
        <w:t>4. Voting</w:t>
      </w:r>
    </w:p>
    <w:p>
      <w:r>
        <w:t>Each model "votes" on what disease it sees</w:t>
      </w:r>
    </w:p>
    <w:p>
      <w:pPr>
        <w:pStyle w:val="Heading2"/>
      </w:pPr>
      <w:r>
        <w:t>5. Averaging</w:t>
      </w:r>
    </w:p>
    <w:p>
      <w:r>
        <w:t>Confidence scores are averaged</w:t>
      </w:r>
    </w:p>
    <w:p>
      <w:pPr>
        <w:pStyle w:val="Heading2"/>
      </w:pPr>
      <w:r>
        <w:t>6. Output</w:t>
      </w:r>
    </w:p>
    <w:p>
      <w:r>
        <w:t>Final prediction with confidence percentage</w:t>
      </w:r>
    </w:p>
    <w:p>
      <w:pPr>
        <w:pStyle w:val="Heading2"/>
      </w:pPr>
      <w:r>
        <w:t>Example:</w:t>
      </w:r>
    </w:p>
    <w:p>
      <w:pPr>
        <w:pStyle w:val="IntenseQuote"/>
      </w:pPr>
      <w:r>
        <w:t>Image: cow_with_lesions.jpg</w:t>
        <w:br/>
        <w:br/>
        <w:t>MobileNetV2 says: Lumpy Skin (92%)</w:t>
        <w:br/>
        <w:t>EfficientNetB0 says: Lumpy Skin (89%)</w:t>
        <w:br/>
        <w:t>DenseNet201 says: Lumpy Skin (94%)</w:t>
        <w:br/>
        <w:t>ResNet101 says: Lumpy Skin (91%)</w:t>
        <w:br/>
        <w:br/>
        <w:t>Final: LUMPY SKIN (91.5% confidence)</w:t>
      </w:r>
    </w:p>
    <w:p>
      <w:r>
        <w:br w:type="page"/>
      </w:r>
    </w:p>
    <w:p>
      <w:pPr>
        <w:pStyle w:val="Heading1"/>
      </w:pPr>
      <w:r>
        <w:t>Next Steps</w:t>
      </w:r>
    </w:p>
    <w:p>
      <w:pPr>
        <w:pStyle w:val="Heading2"/>
      </w:pPr>
      <w:r>
        <w:t>1. Try it out:</w:t>
      </w:r>
    </w:p>
    <w:p>
      <w:pPr>
        <w:pStyle w:val="IntenseQuote"/>
      </w:pPr>
      <w:r>
        <w:t>cd E:\CODE</w:t>
        <w:br/>
        <w:t>python ensemble_predict.py "dataset_augmented\test\healthy\some_image.jpg"</w:t>
      </w:r>
    </w:p>
    <w:p>
      <w:pPr>
        <w:pStyle w:val="Heading2"/>
      </w:pPr>
      <w:r>
        <w:t>2. Batch process your images:</w:t>
      </w:r>
    </w:p>
    <w:p>
      <w:pPr>
        <w:pStyle w:val="IntenseQuote"/>
      </w:pPr>
      <w:r>
        <w:t>python batch_ensemble_predict.py "your_image_folder"</w:t>
      </w:r>
    </w:p>
    <w:p>
      <w:pPr>
        <w:pStyle w:val="Heading2"/>
      </w:pPr>
      <w:r>
        <w:t>3. Review results:</w:t>
      </w:r>
    </w:p>
    <w:p>
      <w:pPr>
        <w:pStyle w:val="ListBullet"/>
      </w:pPr>
      <w:r>
        <w:t>Open the generated CSV file in Excel</w:t>
      </w:r>
    </w:p>
    <w:p>
      <w:pPr>
        <w:pStyle w:val="ListBullet"/>
      </w:pPr>
      <w:r>
        <w:t>Check confidence scores</w:t>
      </w:r>
    </w:p>
    <w:p>
      <w:pPr>
        <w:pStyle w:val="ListBullet"/>
      </w:pPr>
      <w:r>
        <w:t>Verify predictions match expectations</w:t>
      </w:r>
    </w:p>
    <w:p>
      <w:r>
        <w:br w:type="page"/>
      </w:r>
    </w:p>
    <w:p>
      <w:pPr>
        <w:pStyle w:val="Heading1"/>
      </w:pPr>
      <w:r>
        <w:t>Important Notes</w:t>
      </w:r>
    </w:p>
    <w:p>
      <w:pPr>
        <w:pStyle w:val="ListBullet"/>
      </w:pPr>
      <w:r>
        <w:t>This system is for educational and research purposes</w:t>
      </w:r>
    </w:p>
    <w:p>
      <w:pPr>
        <w:pStyle w:val="ListBullet"/>
      </w:pPr>
      <w:r>
        <w:t>Always have a veterinarian verify diagnoses</w:t>
      </w:r>
    </w:p>
    <w:p>
      <w:pPr>
        <w:pStyle w:val="ListBullet"/>
      </w:pPr>
      <w:r>
        <w:t>The system is a decision support tool, not a replacement for expert judgment</w:t>
      </w:r>
    </w:p>
    <w:p>
      <w:pPr>
        <w:pStyle w:val="ListBullet"/>
      </w:pPr>
      <w:r>
        <w:t>Regular updates and retraining may be needed for new disease variants</w:t>
      </w:r>
    </w:p>
    <w:p>
      <w:pPr>
        <w:pStyle w:val="Heading1"/>
      </w:pPr>
      <w:r>
        <w:t>Checklist Before Starting</w:t>
      </w:r>
    </w:p>
    <w:p>
      <w:pPr>
        <w:pStyle w:val="ListBullet"/>
      </w:pPr>
      <w:r>
        <w:t>Python 3.10+ installed</w:t>
      </w:r>
    </w:p>
    <w:p>
      <w:pPr>
        <w:pStyle w:val="ListBullet"/>
      </w:pPr>
      <w:r>
        <w:t>All required libraries installed</w:t>
      </w:r>
    </w:p>
    <w:p>
      <w:pPr>
        <w:pStyle w:val="ListBullet"/>
      </w:pPr>
      <w:r>
        <w:t>Dataset organized correctly</w:t>
      </w:r>
    </w:p>
    <w:p>
      <w:pPr>
        <w:pStyle w:val="ListBullet"/>
      </w:pPr>
      <w:r>
        <w:t>Model files present (or training completed)</w:t>
      </w:r>
    </w:p>
    <w:p>
      <w:pPr>
        <w:pStyle w:val="ListBullet"/>
      </w:pPr>
      <w:r>
        <w:t>Enough disk space available</w:t>
      </w:r>
    </w:p>
    <w:p>
      <w:pPr>
        <w:pStyle w:val="ListBullet"/>
      </w:pPr>
      <w:r>
        <w:t>Command Prompt/Terminal working</w:t>
      </w:r>
    </w:p>
    <w:p>
      <w:r>
        <w:br w:type="page"/>
      </w:r>
    </w:p>
    <w:p>
      <w:pPr>
        <w:jc w:val="center"/>
      </w:pPr>
      <w:r>
        <w:rPr>
          <w:b/>
        </w:rPr>
        <w:t>Version: 1.0 | Last Updated: May 2026 | Status: Production Ready ✓</w:t>
      </w:r>
    </w:p>
    <w:p/>
    <w:p>
      <w:pPr>
        <w:jc w:val="center"/>
      </w:pPr>
      <w:r>
        <w:rPr>
          <w:b/>
        </w:rPr>
        <w:t>Good luck with your cattle disease detection project! 🐄🔬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